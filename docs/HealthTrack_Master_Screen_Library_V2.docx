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HealthTrack 1.0_V2 — Master Screen Library</w:t>
      </w:r>
    </w:p>
    <w:p>
      <w:pPr>
        <w:pStyle w:val="Subtitle"/>
      </w:pPr>
      <w:r>
        <w:t>168 verification entries | Original 160 retained, 8 architecture checks added</w:t>
      </w:r>
    </w:p>
    <w:p>
      <w:r>
        <w:t>Status: consolidated product specification • 23 October 2026 • Not a claim of completed implementation</w:t>
      </w:r>
    </w:p>
    <w:p>
      <w:pPr>
        <w:pStyle w:val="Heading1"/>
      </w:pPr>
      <w:r>
        <w:t>How to use</w:t>
      </w:r>
    </w:p>
    <w:p>
      <w:r>
        <w:t>Compare every entry with the Google AI Studio build and production implementation. Entries include screen variants, states and cross-cutting verification checks; 168 entries does not imply 168 distinct routed pages. Keep source IDs stable for developer feedback.</w:t>
      </w:r>
    </w:p>
    <w:p>
      <w:pPr>
        <w:pStyle w:val="Heading1"/>
      </w:pPr>
      <w:r>
        <w:t>Architecture conventions</w:t>
      </w:r>
    </w:p>
    <w:p>
      <w:r>
        <w:t>Wellness Tracker has one score/two comparison rings; four core tracker contributors; independent Biomarker Tracker; cycle-aware context optional; Health Genie does not change scores. Use Today / Trends / Progress / Profile as primary tabs.</w:t>
      </w:r>
    </w:p>
    <w:p>
      <w:pPr>
        <w:pStyle w:val="Heading2"/>
      </w:pPr>
      <w:r>
        <w:t>Welcome &amp; Authentication</w:t>
      </w:r>
    </w:p>
    <w:p>
      <w:pPr/>
      <w:r>
        <w:rPr>
          <w:b/>
        </w:rPr>
        <w:t>V2-001  Welcome / Get Started</w:t>
      </w:r>
      <w:r>
        <w:t xml:space="preserve">  [Add / Verify]</w:t>
      </w:r>
    </w:p>
    <w:p>
      <w:pPr/>
      <w:r>
        <w:rPr>
          <w:b/>
        </w:rPr>
        <w:t>V2-002  Create Account</w:t>
      </w:r>
      <w:r>
        <w:t xml:space="preserve">  [Add / Verify]</w:t>
      </w:r>
    </w:p>
    <w:p>
      <w:pPr/>
      <w:r>
        <w:rPr>
          <w:b/>
        </w:rPr>
        <w:t>V2-003  Sign In</w:t>
      </w:r>
      <w:r>
        <w:t xml:space="preserve">  [Add / Verify]</w:t>
      </w:r>
    </w:p>
    <w:p>
      <w:pPr/>
      <w:r>
        <w:rPr>
          <w:b/>
        </w:rPr>
        <w:t>V2-004  Email Confirmation</w:t>
      </w:r>
      <w:r>
        <w:t xml:space="preserve">  [Add / Verify]</w:t>
      </w:r>
    </w:p>
    <w:p>
      <w:pPr/>
      <w:r>
        <w:rPr>
          <w:b/>
        </w:rPr>
        <w:t>V2-005  Forgot Password</w:t>
      </w:r>
      <w:r>
        <w:t xml:space="preserve">  [Add / Verify]</w:t>
      </w:r>
    </w:p>
    <w:p>
      <w:pPr/>
      <w:r>
        <w:rPr>
          <w:b/>
        </w:rPr>
        <w:t>V2-006  Reset Password</w:t>
      </w:r>
      <w:r>
        <w:t xml:space="preserve">  [Add / Verify]</w:t>
      </w:r>
    </w:p>
    <w:p>
      <w:pPr/>
      <w:r>
        <w:rPr>
          <w:b/>
        </w:rPr>
        <w:t>V2-007  Authentication Error / Session Expired</w:t>
      </w:r>
      <w:r>
        <w:t xml:space="preserve">  [Add / Verify]</w:t>
      </w:r>
    </w:p>
    <w:p>
      <w:pPr>
        <w:pStyle w:val="Heading2"/>
      </w:pPr>
      <w:r>
        <w:t>Guided Onboarding</w:t>
      </w:r>
    </w:p>
    <w:p>
      <w:pPr/>
      <w:r>
        <w:rPr>
          <w:b/>
        </w:rPr>
        <w:t>V2-008  Wellness Goals</w:t>
      </w:r>
      <w:r>
        <w:t xml:space="preserve">  [Add / Verify]</w:t>
      </w:r>
    </w:p>
    <w:p>
      <w:pPr/>
      <w:r>
        <w:rPr>
          <w:b/>
        </w:rPr>
        <w:t>V2-009  Rank Personal Priorities</w:t>
      </w:r>
      <w:r>
        <w:t xml:space="preserve">  [Add / Verify]</w:t>
      </w:r>
    </w:p>
    <w:p>
      <w:pPr/>
      <w:r>
        <w:rPr>
          <w:b/>
        </w:rPr>
        <w:t>V2-010  Personal Details</w:t>
      </w:r>
      <w:r>
        <w:t xml:space="preserve">  [Add / Verify]</w:t>
      </w:r>
    </w:p>
    <w:p>
      <w:pPr/>
      <w:r>
        <w:rPr>
          <w:b/>
        </w:rPr>
        <w:t>V2-011  Dietary Preferences</w:t>
      </w:r>
      <w:r>
        <w:t xml:space="preserve">  [Add / Verify]</w:t>
      </w:r>
    </w:p>
    <w:p>
      <w:pPr/>
      <w:r>
        <w:rPr>
          <w:b/>
        </w:rPr>
        <w:t>V2-012  Food Allergies &amp; Restrictions</w:t>
      </w:r>
      <w:r>
        <w:t xml:space="preserve">  [Add / Verify]</w:t>
      </w:r>
    </w:p>
    <w:p>
      <w:pPr/>
      <w:r>
        <w:rPr>
          <w:b/>
        </w:rPr>
        <w:t>V2-013  Medications &amp; Supplements (Optional)</w:t>
      </w:r>
      <w:r>
        <w:t xml:space="preserve">  [Add / Verify]</w:t>
      </w:r>
    </w:p>
    <w:p>
      <w:pPr/>
      <w:r>
        <w:rPr>
          <w:b/>
        </w:rPr>
        <w:t>V2-014  Menstrual Cycle (Optional)</w:t>
      </w:r>
      <w:r>
        <w:t xml:space="preserve">  [Add / Verify]</w:t>
      </w:r>
    </w:p>
    <w:p>
      <w:pPr/>
      <w:r>
        <w:rPr>
          <w:b/>
        </w:rPr>
        <w:t>V2-015  Typical Day &amp; Schedule</w:t>
      </w:r>
      <w:r>
        <w:t xml:space="preserve">  [Add / Verify]</w:t>
      </w:r>
    </w:p>
    <w:p>
      <w:pPr/>
      <w:r>
        <w:rPr>
          <w:b/>
        </w:rPr>
        <w:t>V2-016  Notification Preferences</w:t>
      </w:r>
      <w:r>
        <w:t xml:space="preserve">  [Add / Verify]</w:t>
      </w:r>
    </w:p>
    <w:p>
      <w:pPr/>
      <w:r>
        <w:rPr>
          <w:b/>
        </w:rPr>
        <w:t>V2-017  Nutrition Tracker Starting Baseline</w:t>
      </w:r>
      <w:r>
        <w:t xml:space="preserve">  [Add / Verify]</w:t>
      </w:r>
    </w:p>
    <w:p>
      <w:pPr/>
      <w:r>
        <w:rPr>
          <w:b/>
        </w:rPr>
        <w:t>V2-018  Sleep Tracker &amp; Recovery Tracker Starting Baseline</w:t>
      </w:r>
      <w:r>
        <w:t xml:space="preserve">  [Add / Verify]</w:t>
      </w:r>
    </w:p>
    <w:p>
      <w:pPr/>
      <w:r>
        <w:rPr>
          <w:b/>
        </w:rPr>
        <w:t>V2-019  Onboarding Review / Starting Point</w:t>
      </w:r>
      <w:r>
        <w:t xml:space="preserve">  [Add / Verify]</w:t>
      </w:r>
    </w:p>
    <w:p>
      <w:pPr/>
      <w:r>
        <w:rPr>
          <w:b/>
        </w:rPr>
        <w:t>V2-020  Save and Resume Onboarding</w:t>
      </w:r>
      <w:r>
        <w:t xml:space="preserve">  [Add / Verify]</w:t>
      </w:r>
    </w:p>
    <w:p>
      <w:pPr>
        <w:pStyle w:val="Heading2"/>
      </w:pPr>
      <w:r>
        <w:t>Device &amp; Manual Setup</w:t>
      </w:r>
    </w:p>
    <w:p>
      <w:pPr/>
      <w:r>
        <w:rPr>
          <w:b/>
        </w:rPr>
        <w:t>V1-42  Connecting to Apple Health (Syncing)</w:t>
      </w:r>
      <w:r>
        <w:t xml:space="preserve">  [Existing — KEEP + IMPLEMENT]</w:t>
      </w:r>
    </w:p>
    <w:p>
      <w:pPr/>
      <w:r>
        <w:rPr>
          <w:b/>
        </w:rPr>
        <w:t>V1-43  Your Data Is Out of Date (Alert)</w:t>
      </w:r>
      <w:r>
        <w:t xml:space="preserve">  [Existing — KEEP + IMPLEMENT]</w:t>
      </w:r>
    </w:p>
    <w:p>
      <w:pPr/>
      <w:r>
        <w:rPr>
          <w:b/>
        </w:rPr>
        <w:t>V1-56  My Devices (Apple Watch &amp; Whoop)</w:t>
      </w:r>
      <w:r>
        <w:t xml:space="preserve">  [Existing — MODIFY / SCOPE]</w:t>
      </w:r>
    </w:p>
    <w:p>
      <w:pPr/>
      <w:r>
        <w:rPr>
          <w:b/>
        </w:rPr>
        <w:t>V1-57  Data Sources &amp; Sync Status</w:t>
      </w:r>
      <w:r>
        <w:t xml:space="preserve">  [Existing — MODIFY / SCOPE]</w:t>
      </w:r>
    </w:p>
    <w:p>
      <w:pPr/>
      <w:r>
        <w:rPr>
          <w:b/>
        </w:rPr>
        <w:t>V2-021  Choose Wearable or Manual Tracking</w:t>
      </w:r>
      <w:r>
        <w:t xml:space="preserve">  [Add / Verify]</w:t>
      </w:r>
    </w:p>
    <w:p>
      <w:pPr/>
      <w:r>
        <w:rPr>
          <w:b/>
        </w:rPr>
        <w:t>V2-022  Available Device Providers</w:t>
      </w:r>
      <w:r>
        <w:t xml:space="preserve">  [Add / Verify]</w:t>
      </w:r>
    </w:p>
    <w:p>
      <w:pPr/>
      <w:r>
        <w:rPr>
          <w:b/>
        </w:rPr>
        <w:t>V2-023  Device Permissions / Consent</w:t>
      </w:r>
      <w:r>
        <w:t xml:space="preserve">  [Add / Verify]</w:t>
      </w:r>
    </w:p>
    <w:p>
      <w:pPr/>
      <w:r>
        <w:rPr>
          <w:b/>
        </w:rPr>
        <w:t>V2-024  Connection Success / Failure</w:t>
      </w:r>
      <w:r>
        <w:t xml:space="preserve">  [Add / Verify]</w:t>
      </w:r>
    </w:p>
    <w:p>
      <w:pPr/>
      <w:r>
        <w:rPr>
          <w:b/>
        </w:rPr>
        <w:t>V2-025  Manual Tracking Introduction</w:t>
      </w:r>
      <w:r>
        <w:t xml:space="preserve">  [Add / Verify]</w:t>
      </w:r>
    </w:p>
    <w:p>
      <w:pPr/>
      <w:r>
        <w:rPr>
          <w:b/>
        </w:rPr>
        <w:t>V2-026  Disconnect / Reconnect Device</w:t>
      </w:r>
      <w:r>
        <w:t xml:space="preserve">  [Add / Verify]</w:t>
      </w:r>
    </w:p>
    <w:p>
      <w:pPr>
        <w:pStyle w:val="Heading2"/>
      </w:pPr>
      <w:r>
        <w:t>Today &amp; Wellness Tracker</w:t>
      </w:r>
    </w:p>
    <w:p>
      <w:pPr/>
      <w:r>
        <w:rPr>
          <w:b/>
        </w:rPr>
        <w:t>V1-01  Readiness Score (Master Inspiration)</w:t>
      </w:r>
      <w:r>
        <w:t xml:space="preserve">  [Existing — MODIFY]</w:t>
      </w:r>
    </w:p>
    <w:p>
      <w:pPr/>
      <w:r>
        <w:rPr>
          <w:b/>
        </w:rPr>
        <w:t>V1-02  Home — Connected Wearable Data</w:t>
      </w:r>
      <w:r>
        <w:t xml:space="preserve">  [Existing — MODIFY]</w:t>
      </w:r>
    </w:p>
    <w:p>
      <w:pPr/>
      <w:r>
        <w:rPr>
          <w:b/>
        </w:rPr>
        <w:t>V1-03  Home — Manual Check-In Mode</w:t>
      </w:r>
      <w:r>
        <w:t xml:space="preserve">  [Existing — KEEP + IMPLEMENT]</w:t>
      </w:r>
    </w:p>
    <w:p>
      <w:pPr/>
      <w:r>
        <w:rPr>
          <w:b/>
        </w:rPr>
        <w:t>V1-04  Readiness Pillar Breakdown</w:t>
      </w:r>
      <w:r>
        <w:t xml:space="preserve">  [Existing — MODIFY]</w:t>
      </w:r>
    </w:p>
    <w:p>
      <w:pPr/>
      <w:r>
        <w:rPr>
          <w:b/>
        </w:rPr>
        <w:t>V1-05  Today’s Priority (15-Min Walk)</w:t>
      </w:r>
      <w:r>
        <w:t xml:space="preserve">  [Existing — KEEP + IMPLEMENT]</w:t>
      </w:r>
    </w:p>
    <w:p>
      <w:pPr/>
      <w:r>
        <w:rPr>
          <w:b/>
        </w:rPr>
        <w:t>V1-06  Today’s Priority (Live Walk Session)</w:t>
      </w:r>
      <w:r>
        <w:t xml:space="preserve">  [Existing — MERGE / VERIFY DISTINCT STATE]</w:t>
      </w:r>
    </w:p>
    <w:p>
      <w:pPr/>
      <w:r>
        <w:rPr>
          <w:b/>
        </w:rPr>
        <w:t>V2-027  Morning Check-In Form</w:t>
      </w:r>
      <w:r>
        <w:t xml:space="preserve">  [Add / Verify]</w:t>
      </w:r>
    </w:p>
    <w:p>
      <w:pPr/>
      <w:r>
        <w:rPr>
          <w:b/>
        </w:rPr>
        <w:t>V2-028  Check-In Saved / Edit</w:t>
      </w:r>
      <w:r>
        <w:t xml:space="preserve">  [Add / Verify]</w:t>
      </w:r>
    </w:p>
    <w:p>
      <w:pPr/>
      <w:r>
        <w:rPr>
          <w:b/>
        </w:rPr>
        <w:t>V2-029  Wellness Tracker — One Score + Two Baseline Rings</w:t>
      </w:r>
      <w:r>
        <w:t xml:space="preserve">  [Add / Verify]</w:t>
      </w:r>
    </w:p>
    <w:p>
      <w:pPr/>
      <w:r>
        <w:rPr>
          <w:b/>
        </w:rPr>
        <w:t>V2-030  Wellness Tracker Detail / Pillar Eligibility</w:t>
      </w:r>
      <w:r>
        <w:t xml:space="preserve">  [Add / Verify]</w:t>
      </w:r>
    </w:p>
    <w:p>
      <w:pPr/>
      <w:r>
        <w:rPr>
          <w:b/>
        </w:rPr>
        <w:t>V2-031  Healthy Population Baseline Explanation</w:t>
      </w:r>
      <w:r>
        <w:t xml:space="preserve">  [Add / Verify]</w:t>
      </w:r>
    </w:p>
    <w:p>
      <w:pPr/>
      <w:r>
        <w:rPr>
          <w:b/>
        </w:rPr>
        <w:t>V2-032  Personal Historical Baseline Explanation</w:t>
      </w:r>
      <w:r>
        <w:t xml:space="preserve">  [Add / Verify]</w:t>
      </w:r>
    </w:p>
    <w:p>
      <w:pPr/>
      <w:r>
        <w:rPr>
          <w:b/>
        </w:rPr>
        <w:t>V2-033  Insufficient Data / Baseline Building</w:t>
      </w:r>
      <w:r>
        <w:t xml:space="preserve">  [Add / Verify]</w:t>
      </w:r>
    </w:p>
    <w:p>
      <w:pPr/>
      <w:r>
        <w:rPr>
          <w:b/>
        </w:rPr>
        <w:t>V2-034  Daily Wellness Summary</w:t>
      </w:r>
      <w:r>
        <w:t xml:space="preserve">  [Add / Verify]</w:t>
      </w:r>
    </w:p>
    <w:p>
      <w:pPr/>
      <w:r>
        <w:rPr>
          <w:b/>
        </w:rPr>
        <w:t>V2-035  Daily Action &amp; Repeatable Habit</w:t>
      </w:r>
      <w:r>
        <w:t xml:space="preserve">  [Add / Verify]</w:t>
      </w:r>
    </w:p>
    <w:p>
      <w:pPr>
        <w:pStyle w:val="Heading2"/>
      </w:pPr>
      <w:r>
        <w:t>Nutrition Tracker &amp; Hydration</w:t>
      </w:r>
    </w:p>
    <w:p>
      <w:pPr/>
      <w:r>
        <w:rPr>
          <w:b/>
        </w:rPr>
        <w:t>V2-036  Food Diary by Day</w:t>
      </w:r>
      <w:r>
        <w:t xml:space="preserve">  [Add / Verify]</w:t>
      </w:r>
    </w:p>
    <w:p>
      <w:pPr/>
      <w:r>
        <w:rPr>
          <w:b/>
        </w:rPr>
        <w:t>V2-037  Manual Food Search &amp; Add</w:t>
      </w:r>
      <w:r>
        <w:t xml:space="preserve">  [Add / Verify]</w:t>
      </w:r>
    </w:p>
    <w:p>
      <w:pPr/>
      <w:r>
        <w:rPr>
          <w:b/>
        </w:rPr>
        <w:t>V2-038  AI Food Estimate Review &amp; Correction</w:t>
      </w:r>
      <w:r>
        <w:t xml:space="preserve">  [Add / Verify]</w:t>
      </w:r>
    </w:p>
    <w:p>
      <w:pPr/>
      <w:r>
        <w:rPr>
          <w:b/>
        </w:rPr>
        <w:t>V2-039  Meal Detail / Edit / Delete</w:t>
      </w:r>
      <w:r>
        <w:t xml:space="preserve">  [Add / Verify]</w:t>
      </w:r>
    </w:p>
    <w:p>
      <w:pPr/>
      <w:r>
        <w:rPr>
          <w:b/>
        </w:rPr>
        <w:t>V2-040  Hydration Log &amp; Daily Target</w:t>
      </w:r>
      <w:r>
        <w:t xml:space="preserve">  [Add / Verify]</w:t>
      </w:r>
    </w:p>
    <w:p>
      <w:pPr/>
      <w:r>
        <w:rPr>
          <w:b/>
        </w:rPr>
        <w:t>V2-041  Nutrition Tracker Daily Summary</w:t>
      </w:r>
      <w:r>
        <w:t xml:space="preserve">  [Add / Verify]</w:t>
      </w:r>
    </w:p>
    <w:p>
      <w:pPr/>
      <w:r>
        <w:rPr>
          <w:b/>
        </w:rPr>
        <w:t>V2-042  Food Analysis Failure / Manual Fallback</w:t>
      </w:r>
      <w:r>
        <w:t xml:space="preserve">  [Add / Verify]</w:t>
      </w:r>
    </w:p>
    <w:p>
      <w:pPr>
        <w:pStyle w:val="Heading2"/>
      </w:pPr>
      <w:r>
        <w:t>Sleep Tracker &amp; Recovery Tracker</w:t>
      </w:r>
    </w:p>
    <w:p>
      <w:pPr/>
      <w:r>
        <w:rPr>
          <w:b/>
        </w:rPr>
        <w:t>V2-043  Manual Sleep Entry</w:t>
      </w:r>
      <w:r>
        <w:t xml:space="preserve">  [Add / Verify]</w:t>
      </w:r>
    </w:p>
    <w:p>
      <w:pPr/>
      <w:r>
        <w:rPr>
          <w:b/>
        </w:rPr>
        <w:t>V2-044  Sleep Tracker History &amp; Edit</w:t>
      </w:r>
      <w:r>
        <w:t xml:space="preserve">  [Add / Verify]</w:t>
      </w:r>
    </w:p>
    <w:p>
      <w:pPr/>
      <w:r>
        <w:rPr>
          <w:b/>
        </w:rPr>
        <w:t>V2-045  Recovery Tracker History &amp; Edit</w:t>
      </w:r>
      <w:r>
        <w:t xml:space="preserve">  [Add / Verify]</w:t>
      </w:r>
    </w:p>
    <w:p>
      <w:pPr/>
      <w:r>
        <w:rPr>
          <w:b/>
        </w:rPr>
        <w:t>V2-046  Missing Wearable Metrics Explanation</w:t>
      </w:r>
      <w:r>
        <w:t xml:space="preserve">  [Add / Verify]</w:t>
      </w:r>
    </w:p>
    <w:p>
      <w:pPr>
        <w:pStyle w:val="Heading2"/>
      </w:pPr>
      <w:r>
        <w:t>Fitness &amp; Activity Tracker</w:t>
      </w:r>
    </w:p>
    <w:p>
      <w:pPr/>
      <w:r>
        <w:rPr>
          <w:b/>
        </w:rPr>
        <w:t>V2-047  Workout Detail / Edit / Delete</w:t>
      </w:r>
      <w:r>
        <w:t xml:space="preserve">  [Add / Verify]</w:t>
      </w:r>
    </w:p>
    <w:p>
      <w:pPr/>
      <w:r>
        <w:rPr>
          <w:b/>
        </w:rPr>
        <w:t>V2-048  Daily Activity History</w:t>
      </w:r>
      <w:r>
        <w:t xml:space="preserve">  [Add / Verify]</w:t>
      </w:r>
    </w:p>
    <w:p>
      <w:pPr/>
      <w:r>
        <w:rPr>
          <w:b/>
        </w:rPr>
        <w:t>V2-049  Activity Goal Editor</w:t>
      </w:r>
      <w:r>
        <w:t xml:space="preserve">  [Add / Verify]</w:t>
      </w:r>
    </w:p>
    <w:p>
      <w:pPr/>
      <w:r>
        <w:rPr>
          <w:b/>
        </w:rPr>
        <w:t>V2-050  Workout Import Duplicate Review</w:t>
      </w:r>
      <w:r>
        <w:t xml:space="preserve">  [Add / Verify]</w:t>
      </w:r>
    </w:p>
    <w:p>
      <w:pPr>
        <w:pStyle w:val="Heading2"/>
      </w:pPr>
      <w:r>
        <w:t>Health Genie</w:t>
      </w:r>
    </w:p>
    <w:p>
      <w:pPr/>
      <w:r>
        <w:rPr>
          <w:b/>
        </w:rPr>
        <w:t>V1-40  Health Genie AI Coach (Start Hub)</w:t>
      </w:r>
      <w:r>
        <w:t xml:space="preserve">  [Existing — MODIFY]</w:t>
      </w:r>
    </w:p>
    <w:p>
      <w:pPr/>
      <w:r>
        <w:rPr>
          <w:b/>
        </w:rPr>
        <w:t>V1-41  Health Genie Active Chat Thread</w:t>
      </w:r>
      <w:r>
        <w:t xml:space="preserve">  [Existing — KEEP + IMPLEMENT]</w:t>
      </w:r>
    </w:p>
    <w:p>
      <w:pPr/>
      <w:r>
        <w:rPr>
          <w:b/>
        </w:rPr>
        <w:t>V2-051  Recommendation Detail</w:t>
      </w:r>
      <w:r>
        <w:t xml:space="preserve">  [Add / Verify]</w:t>
      </w:r>
    </w:p>
    <w:p>
      <w:pPr/>
      <w:r>
        <w:rPr>
          <w:b/>
        </w:rPr>
        <w:t>V2-052  Save Recommendation to Plan</w:t>
      </w:r>
      <w:r>
        <w:t xml:space="preserve">  [Add / Verify]</w:t>
      </w:r>
    </w:p>
    <w:p>
      <w:pPr/>
      <w:r>
        <w:rPr>
          <w:b/>
        </w:rPr>
        <w:t>V2-053  Recommendation Follow-up / Feedback</w:t>
      </w:r>
      <w:r>
        <w:t xml:space="preserve">  [Add / Verify]</w:t>
      </w:r>
    </w:p>
    <w:p>
      <w:pPr/>
      <w:r>
        <w:rPr>
          <w:b/>
        </w:rPr>
        <w:t>V2-054  Conversation History</w:t>
      </w:r>
      <w:r>
        <w:t xml:space="preserve">  [Add / Verify]</w:t>
      </w:r>
    </w:p>
    <w:p>
      <w:pPr/>
      <w:r>
        <w:rPr>
          <w:b/>
        </w:rPr>
        <w:t>V2-055  AI Unavailable / Retry</w:t>
      </w:r>
      <w:r>
        <w:t xml:space="preserve">  [Add / Verify]</w:t>
      </w:r>
    </w:p>
    <w:p>
      <w:pPr>
        <w:pStyle w:val="Heading2"/>
      </w:pPr>
      <w:r>
        <w:t>Trends &amp; Progress</w:t>
      </w:r>
    </w:p>
    <w:p>
      <w:pPr/>
      <w:r>
        <w:rPr>
          <w:b/>
        </w:rPr>
        <w:t>V1-45  Progress &amp; Consistency Tab</w:t>
      </w:r>
      <w:r>
        <w:t xml:space="preserve">  [Existing — KEEP + IMPLEMENT]</w:t>
      </w:r>
    </w:p>
    <w:p>
      <w:pPr/>
      <w:r>
        <w:rPr>
          <w:b/>
        </w:rPr>
        <w:t>V1-46  What’s Working For Me (Patterns)</w:t>
      </w:r>
      <w:r>
        <w:t xml:space="preserve">  [Existing — KEEP + IMPLEMENT]</w:t>
      </w:r>
    </w:p>
    <w:p>
      <w:pPr/>
      <w:r>
        <w:rPr>
          <w:b/>
        </w:rPr>
        <w:t>V1-47  Behavior Insight Detail</w:t>
      </w:r>
      <w:r>
        <w:t xml:space="preserve">  [Existing — KEEP + IMPLEMENT]</w:t>
      </w:r>
    </w:p>
    <w:p>
      <w:pPr/>
      <w:r>
        <w:rPr>
          <w:b/>
        </w:rPr>
        <w:t>V1-48  Save Weekly Reflection Focus</w:t>
      </w:r>
      <w:r>
        <w:t xml:space="preserve">  [Existing — KEEP + IMPLEMENT]</w:t>
      </w:r>
    </w:p>
    <w:p>
      <w:pPr/>
      <w:r>
        <w:rPr>
          <w:b/>
        </w:rPr>
        <w:t>V2-056  Create / Edit Goal</w:t>
      </w:r>
      <w:r>
        <w:t xml:space="preserve">  [Add / Verify]</w:t>
      </w:r>
    </w:p>
    <w:p>
      <w:pPr/>
      <w:r>
        <w:rPr>
          <w:b/>
        </w:rPr>
        <w:t>V2-057  Goal Detail &amp; Milestones</w:t>
      </w:r>
      <w:r>
        <w:t xml:space="preserve">  [Add / Verify]</w:t>
      </w:r>
    </w:p>
    <w:p>
      <w:pPr/>
      <w:r>
        <w:rPr>
          <w:b/>
        </w:rPr>
        <w:t>V2-058  Weekly Progress Summary</w:t>
      </w:r>
      <w:r>
        <w:t xml:space="preserve">  [Add / Verify]</w:t>
      </w:r>
    </w:p>
    <w:p>
      <w:pPr/>
      <w:r>
        <w:rPr>
          <w:b/>
        </w:rPr>
        <w:t>V2-059  Insufficient Trend History</w:t>
      </w:r>
      <w:r>
        <w:t xml:space="preserve">  [Add / Verify]</w:t>
      </w:r>
    </w:p>
    <w:p>
      <w:pPr/>
      <w:r>
        <w:rPr>
          <w:b/>
        </w:rPr>
        <w:t>V2-060  Forecast Method &amp; Uncertainty Explanation</w:t>
      </w:r>
      <w:r>
        <w:t xml:space="preserve">  [Add / Verify]</w:t>
      </w:r>
    </w:p>
    <w:p>
      <w:pPr>
        <w:pStyle w:val="Heading2"/>
      </w:pPr>
      <w:r>
        <w:t>Biomarkers &amp; Labs</w:t>
      </w:r>
    </w:p>
    <w:p>
      <w:pPr/>
      <w:r>
        <w:rPr>
          <w:b/>
        </w:rPr>
        <w:t>V1-58  My Lab Results &amp; Upload Report</w:t>
      </w:r>
      <w:r>
        <w:t xml:space="preserve">  [Existing — MODIFY / SCOPE]</w:t>
      </w:r>
    </w:p>
    <w:p>
      <w:pPr/>
      <w:r>
        <w:rPr>
          <w:b/>
        </w:rPr>
        <w:t>V2-061  Lab Upload &amp; Processing</w:t>
      </w:r>
      <w:r>
        <w:t xml:space="preserve">  [Add / Verify]</w:t>
      </w:r>
    </w:p>
    <w:p>
      <w:pPr/>
      <w:r>
        <w:rPr>
          <w:b/>
        </w:rPr>
        <w:t>V2-062  Extracted Lab Results Review</w:t>
      </w:r>
      <w:r>
        <w:t xml:space="preserve">  [Add / Verify]</w:t>
      </w:r>
    </w:p>
    <w:p>
      <w:pPr/>
      <w:r>
        <w:rPr>
          <w:b/>
        </w:rPr>
        <w:t>V2-063  Biomarker Detail / History</w:t>
      </w:r>
      <w:r>
        <w:t xml:space="preserve">  [Add / Verify]</w:t>
      </w:r>
    </w:p>
    <w:p>
      <w:pPr/>
      <w:r>
        <w:rPr>
          <w:b/>
        </w:rPr>
        <w:t>V2-064  Lab Parse Failure / Correction</w:t>
      </w:r>
      <w:r>
        <w:t xml:space="preserve">  [Add / Verify]</w:t>
      </w:r>
    </w:p>
    <w:p>
      <w:pPr>
        <w:pStyle w:val="Heading2"/>
      </w:pPr>
      <w:r>
        <w:t>Profile, Privacy &amp; Support</w:t>
      </w:r>
    </w:p>
    <w:p>
      <w:pPr/>
      <w:r>
        <w:rPr>
          <w:b/>
        </w:rPr>
        <w:t>V1-49  Profile &amp; Settings Hub (Sarah)</w:t>
      </w:r>
      <w:r>
        <w:t xml:space="preserve">  [Existing — KEEP + IMPLEMENT]</w:t>
      </w:r>
    </w:p>
    <w:p>
      <w:pPr/>
      <w:r>
        <w:rPr>
          <w:b/>
        </w:rPr>
        <w:t>V1-50  Goals &amp; Challenges (Goals Tab)</w:t>
      </w:r>
      <w:r>
        <w:t xml:space="preserve">  [Existing — KEEP + IMPLEMENT]</w:t>
      </w:r>
    </w:p>
    <w:p>
      <w:pPr/>
      <w:r>
        <w:rPr>
          <w:b/>
        </w:rPr>
        <w:t>V1-51  Goals &amp; Challenges (Challenges Tab)</w:t>
      </w:r>
      <w:r>
        <w:t xml:space="preserve">  [Existing — KEEP + IMPLEMENT]</w:t>
      </w:r>
    </w:p>
    <w:p>
      <w:pPr/>
      <w:r>
        <w:rPr>
          <w:b/>
        </w:rPr>
        <w:t>V1-52  Workout Profile &amp; Weekly Target</w:t>
      </w:r>
      <w:r>
        <w:t xml:space="preserve">  [Existing — KEEP + IMPLEMENT]</w:t>
      </w:r>
    </w:p>
    <w:p>
      <w:pPr/>
      <w:r>
        <w:rPr>
          <w:b/>
        </w:rPr>
        <w:t>V1-53  Typical Workout Duration (45-60m)</w:t>
      </w:r>
      <w:r>
        <w:t xml:space="preserve">  [Existing — KEEP + IMPLEMENT]</w:t>
      </w:r>
    </w:p>
    <w:p>
      <w:pPr/>
      <w:r>
        <w:rPr>
          <w:b/>
        </w:rPr>
        <w:t>V1-54  Choose Activities You Enjoy</w:t>
      </w:r>
      <w:r>
        <w:t xml:space="preserve">  [Existing — KEEP + IMPLEMENT]</w:t>
      </w:r>
    </w:p>
    <w:p>
      <w:pPr/>
      <w:r>
        <w:rPr>
          <w:b/>
        </w:rPr>
        <w:t>V1-55  Where Do You Usually Work Out?</w:t>
      </w:r>
      <w:r>
        <w:t xml:space="preserve">  [Existing — KEEP + IMPLEMENT]</w:t>
      </w:r>
    </w:p>
    <w:p>
      <w:pPr/>
      <w:r>
        <w:rPr>
          <w:b/>
        </w:rPr>
        <w:t>V1-59  Notifications, Subscription &amp; Privacy</w:t>
      </w:r>
      <w:r>
        <w:t xml:space="preserve">  [Existing — MODIFY]</w:t>
      </w:r>
    </w:p>
    <w:p>
      <w:pPr/>
      <w:r>
        <w:rPr>
          <w:b/>
        </w:rPr>
        <w:t>V1-60  Beta Feedback (</w:t>
      </w:r>
      <w:r>
        <w:t xml:space="preserve">  [Existing — MODIFY]</w:t>
      </w:r>
    </w:p>
    <w:p>
      <w:pPr/>
      <w:r>
        <w:rPr>
          <w:b/>
        </w:rPr>
        <w:t>V2-065  Edit Personal Profile</w:t>
      </w:r>
      <w:r>
        <w:t xml:space="preserve">  [Add / Verify]</w:t>
      </w:r>
    </w:p>
    <w:p>
      <w:pPr/>
      <w:r>
        <w:rPr>
          <w:b/>
        </w:rPr>
        <w:t>V2-066  Edit Health Preferences</w:t>
      </w:r>
      <w:r>
        <w:t xml:space="preserve">  [Add / Verify]</w:t>
      </w:r>
    </w:p>
    <w:p>
      <w:pPr/>
      <w:r>
        <w:rPr>
          <w:b/>
        </w:rPr>
        <w:t>V2-067  Notification Settings</w:t>
      </w:r>
      <w:r>
        <w:t xml:space="preserve">  [Add / Verify]</w:t>
      </w:r>
    </w:p>
    <w:p>
      <w:pPr/>
      <w:r>
        <w:rPr>
          <w:b/>
        </w:rPr>
        <w:t>V2-068  Privacy / Permissions Management</w:t>
      </w:r>
      <w:r>
        <w:t xml:space="preserve">  [Add / Verify]</w:t>
      </w:r>
    </w:p>
    <w:p>
      <w:pPr/>
      <w:r>
        <w:rPr>
          <w:b/>
        </w:rPr>
        <w:t>V2-069  Account Security</w:t>
      </w:r>
      <w:r>
        <w:t xml:space="preserve">  [Add / Verify]</w:t>
      </w:r>
    </w:p>
    <w:p>
      <w:pPr/>
      <w:r>
        <w:rPr>
          <w:b/>
        </w:rPr>
        <w:t>V2-070  Export My Data</w:t>
      </w:r>
      <w:r>
        <w:t xml:space="preserve">  [Add / Verify]</w:t>
      </w:r>
    </w:p>
    <w:p>
      <w:pPr/>
      <w:r>
        <w:rPr>
          <w:b/>
        </w:rPr>
        <w:t>V2-071  Delete Account Confirmation</w:t>
      </w:r>
      <w:r>
        <w:t xml:space="preserve">  [Add / Verify]</w:t>
      </w:r>
    </w:p>
    <w:p>
      <w:pPr/>
      <w:r>
        <w:rPr>
          <w:b/>
        </w:rPr>
        <w:t>V2-072  Help &amp; Support</w:t>
      </w:r>
      <w:r>
        <w:t xml:space="preserve">  [Add / Verify]</w:t>
      </w:r>
    </w:p>
    <w:p>
      <w:pPr>
        <w:pStyle w:val="Heading2"/>
      </w:pPr>
      <w:r>
        <w:t>Trial &amp; Subscription</w:t>
      </w:r>
    </w:p>
    <w:p>
      <w:pPr/>
      <w:r>
        <w:rPr>
          <w:b/>
        </w:rPr>
        <w:t>V2-073  30-Day Trial Introduction</w:t>
      </w:r>
      <w:r>
        <w:t xml:space="preserve">  [Add / Verify]</w:t>
      </w:r>
    </w:p>
    <w:p>
      <w:pPr/>
      <w:r>
        <w:rPr>
          <w:b/>
        </w:rPr>
        <w:t>V2-074  Plan Comparison — Monthly / Annual</w:t>
      </w:r>
      <w:r>
        <w:t xml:space="preserve">  [Add / Verify]</w:t>
      </w:r>
    </w:p>
    <w:p>
      <w:pPr/>
      <w:r>
        <w:rPr>
          <w:b/>
        </w:rPr>
        <w:t>V2-075  Trial Activation / Status</w:t>
      </w:r>
      <w:r>
        <w:t xml:space="preserve">  [Add / Verify]</w:t>
      </w:r>
    </w:p>
    <w:p>
      <w:pPr/>
      <w:r>
        <w:rPr>
          <w:b/>
        </w:rPr>
        <w:t>V2-076  Checkout / Payment Confirmation</w:t>
      </w:r>
      <w:r>
        <w:t xml:space="preserve">  [Add / Verify]</w:t>
      </w:r>
    </w:p>
    <w:p>
      <w:pPr/>
      <w:r>
        <w:rPr>
          <w:b/>
        </w:rPr>
        <w:t>V2-077  Payment Failed / Restore Purchase</w:t>
      </w:r>
      <w:r>
        <w:t xml:space="preserve">  [Add / Verify]</w:t>
      </w:r>
    </w:p>
    <w:p>
      <w:pPr/>
      <w:r>
        <w:rPr>
          <w:b/>
        </w:rPr>
        <w:t>V2-078  Manage / Cancel Subscription</w:t>
      </w:r>
      <w:r>
        <w:t xml:space="preserve">  [Add / Verify]</w:t>
      </w:r>
    </w:p>
    <w:p>
      <w:pPr/>
      <w:r>
        <w:rPr>
          <w:b/>
        </w:rPr>
        <w:t>V2-079  Trial Expired / Access State</w:t>
      </w:r>
      <w:r>
        <w:t xml:space="preserve">  [Add / Verify]</w:t>
      </w:r>
    </w:p>
    <w:p>
      <w:pPr>
        <w:pStyle w:val="Heading2"/>
      </w:pPr>
      <w:r>
        <w:t>Trends</w:t>
      </w:r>
    </w:p>
    <w:p>
      <w:pPr/>
      <w:r>
        <w:rPr>
          <w:b/>
        </w:rPr>
        <w:t>V1-07  Trends Hub (7-Day Overview)</w:t>
      </w:r>
      <w:r>
        <w:t xml:space="preserve">  [Existing — KEEP + IMPLEMENT]</w:t>
      </w:r>
    </w:p>
    <w:p>
      <w:pPr/>
      <w:r>
        <w:rPr>
          <w:b/>
        </w:rPr>
        <w:t>V1-08  Trends Hub (30-Day Monthly View)</w:t>
      </w:r>
      <w:r>
        <w:t xml:space="preserve">  [Existing — MERGE / VERIFY DISTINCT STATE]</w:t>
      </w:r>
    </w:p>
    <w:p>
      <w:pPr/>
      <w:r>
        <w:rPr>
          <w:b/>
        </w:rPr>
        <w:t>V1-09  7-Day Readiness Outlook</w:t>
      </w:r>
      <w:r>
        <w:t xml:space="preserve">  [Existing — MODIFY]</w:t>
      </w:r>
    </w:p>
    <w:p>
      <w:pPr/>
      <w:r>
        <w:rPr>
          <w:b/>
        </w:rPr>
        <w:t>V1-10  Building Your Outlook (3 of 5 Ready)</w:t>
      </w:r>
      <w:r>
        <w:t xml:space="preserve">  [Existing — MODIFY / SCOPE]</w:t>
      </w:r>
    </w:p>
    <w:p>
      <w:pPr/>
      <w:r>
        <w:rPr>
          <w:b/>
        </w:rPr>
        <w:t>V1-11  Improve Data Action Checklist</w:t>
      </w:r>
      <w:r>
        <w:t xml:space="preserve">  [Existing — KEEP + IMPLEMENT]</w:t>
      </w:r>
    </w:p>
    <w:p>
      <w:pPr/>
      <w:r>
        <w:rPr>
          <w:b/>
        </w:rPr>
        <w:t>V1-12  Improve Data — Popular Integrations</w:t>
      </w:r>
      <w:r>
        <w:t xml:space="preserve">  [Existing — KEEP + IMPLEMENT]</w:t>
      </w:r>
    </w:p>
    <w:p>
      <w:pPr>
        <w:pStyle w:val="Heading2"/>
      </w:pPr>
      <w:r>
        <w:t>Sleep Recovery</w:t>
      </w:r>
    </w:p>
    <w:p>
      <w:pPr/>
      <w:r>
        <w:rPr>
          <w:b/>
        </w:rPr>
        <w:t>V1-13  Sleep Tracker Trends (7-Day Duration)</w:t>
      </w:r>
      <w:r>
        <w:t xml:space="preserve">  [Existing — KEEP + IMPLEMENT]</w:t>
      </w:r>
    </w:p>
    <w:p>
      <w:pPr/>
      <w:r>
        <w:rPr>
          <w:b/>
        </w:rPr>
        <w:t>V1-14  Sleep Tracker Trends (30-Day Heatmap)</w:t>
      </w:r>
      <w:r>
        <w:t xml:space="preserve">  [Existing — MERGE / VERIFY DISTINCT STATE]</w:t>
      </w:r>
    </w:p>
    <w:p>
      <w:pPr/>
      <w:r>
        <w:rPr>
          <w:b/>
        </w:rPr>
        <w:t>V1-15  Sleep Stages &amp; Hypnogram</w:t>
      </w:r>
      <w:r>
        <w:t xml:space="preserve">  [Existing — KEEP + IMPLEMENT]</w:t>
      </w:r>
    </w:p>
    <w:p>
      <w:pPr/>
      <w:r>
        <w:rPr>
          <w:b/>
        </w:rPr>
        <w:t>V1-16  Sleep Consistency (82% Regular)</w:t>
      </w:r>
      <w:r>
        <w:t xml:space="preserve">  [Existing — KEEP + IMPLEMENT]</w:t>
      </w:r>
    </w:p>
    <w:p>
      <w:pPr/>
      <w:r>
        <w:rPr>
          <w:b/>
        </w:rPr>
        <w:t>V1-17  Recovery Tracker Trends (HRV &amp; RHR)</w:t>
      </w:r>
      <w:r>
        <w:t xml:space="preserve">  [Existing — KEEP + IMPLEMENT]</w:t>
      </w:r>
    </w:p>
    <w:p>
      <w:pPr/>
      <w:r>
        <w:rPr>
          <w:b/>
        </w:rPr>
        <w:t>V1-18  Recovery Tracker Trends (30-Day HRV Wave)</w:t>
      </w:r>
      <w:r>
        <w:t xml:space="preserve">  [Existing — MERGE / VERIFY DISTINCT STATE]</w:t>
      </w:r>
    </w:p>
    <w:p>
      <w:pPr/>
      <w:r>
        <w:rPr>
          <w:b/>
        </w:rPr>
        <w:t>V1-19  Manual Recovery Tracker Check-In Sliders</w:t>
      </w:r>
      <w:r>
        <w:t xml:space="preserve">  [Existing — KEEP + IMPLEMENT]</w:t>
      </w:r>
    </w:p>
    <w:p>
      <w:pPr>
        <w:pStyle w:val="Heading2"/>
      </w:pPr>
      <w:r>
        <w:t>Fitness</w:t>
      </w:r>
    </w:p>
    <w:p>
      <w:pPr/>
      <w:r>
        <w:rPr>
          <w:b/>
        </w:rPr>
        <w:t>V1-20  Fitness &amp; Activity Tracker Overview</w:t>
      </w:r>
      <w:r>
        <w:t xml:space="preserve">  [Existing — MODIFY]</w:t>
      </w:r>
    </w:p>
    <w:p>
      <w:pPr/>
      <w:r>
        <w:rPr>
          <w:b/>
        </w:rPr>
        <w:t>V1-21  Workout Load Breakdown</w:t>
      </w:r>
      <w:r>
        <w:t xml:space="preserve">  [Existing — MODIFY]</w:t>
      </w:r>
    </w:p>
    <w:p>
      <w:pPr/>
      <w:r>
        <w:rPr>
          <w:b/>
        </w:rPr>
        <w:t>V1-22  Workout Load Indicators (AU Scale)</w:t>
      </w:r>
      <w:r>
        <w:t xml:space="preserve">  [Existing — DEFER ADVANCED METRICS]</w:t>
      </w:r>
    </w:p>
    <w:p>
      <w:pPr/>
      <w:r>
        <w:rPr>
          <w:b/>
        </w:rPr>
        <w:t>V1-23  Workout History (All Sessions)</w:t>
      </w:r>
      <w:r>
        <w:t xml:space="preserve">  [Existing — MODIFY]</w:t>
      </w:r>
    </w:p>
    <w:p>
      <w:pPr/>
      <w:r>
        <w:rPr>
          <w:b/>
        </w:rPr>
        <w:t>V1-24  Log Workout (</w:t>
      </w:r>
      <w:r>
        <w:t xml:space="preserve">  [Existing — KEEP + IMPLEMENT]</w:t>
      </w:r>
    </w:p>
    <w:p>
      <w:pPr/>
      <w:r>
        <w:rPr>
          <w:b/>
        </w:rPr>
        <w:t>V1-25  Add Workout / Exercise Picker</w:t>
      </w:r>
      <w:r>
        <w:t xml:space="preserve">  [Existing — KEEP + IMPLEMENT]</w:t>
      </w:r>
    </w:p>
    <w:p>
      <w:pPr/>
      <w:r>
        <w:rPr>
          <w:b/>
        </w:rPr>
        <w:t>V1-26  Active Strength Training Logger</w:t>
      </w:r>
      <w:r>
        <w:t xml:space="preserve">  [Existing — KEEP + IMPLEMENT]</w:t>
      </w:r>
    </w:p>
    <w:p>
      <w:pPr/>
      <w:r>
        <w:rPr>
          <w:b/>
        </w:rPr>
        <w:t>V1-27  Save Workout Summary</w:t>
      </w:r>
      <w:r>
        <w:t xml:space="preserve">  [Existing — KEEP + IMPLEMENT]</w:t>
      </w:r>
    </w:p>
    <w:p>
      <w:pPr/>
      <w:r>
        <w:rPr>
          <w:b/>
        </w:rPr>
        <w:t>V1-28  Workout Saved! Confirmation</w:t>
      </w:r>
      <w:r>
        <w:t xml:space="preserve">  [Existing — KEEP + IMPLEMENT]</w:t>
      </w:r>
    </w:p>
    <w:p>
      <w:pPr>
        <w:pStyle w:val="Heading2"/>
      </w:pPr>
      <w:r>
        <w:t>Nutrition Tracker</w:t>
      </w:r>
    </w:p>
    <w:p>
      <w:pPr/>
      <w:r>
        <w:rPr>
          <w:b/>
        </w:rPr>
        <w:t>V1-29  Nutrition Tracker Trends &amp; Macros</w:t>
      </w:r>
      <w:r>
        <w:t xml:space="preserve">  [Existing — KEEP + IMPLEMENT]</w:t>
      </w:r>
    </w:p>
    <w:p>
      <w:pPr/>
      <w:r>
        <w:rPr>
          <w:b/>
        </w:rPr>
        <w:t>V1-30  Today’s Meal Plan (Full Day Estimate)</w:t>
      </w:r>
      <w:r>
        <w:t xml:space="preserve">  [Existing — KEEP + IMPLEMENT]</w:t>
      </w:r>
    </w:p>
    <w:p>
      <w:pPr/>
      <w:r>
        <w:rPr>
          <w:b/>
        </w:rPr>
        <w:t>V1-31  Today’s Meal Plan (Photo Log View)</w:t>
      </w:r>
      <w:r>
        <w:t xml:space="preserve">  [Existing — KEEP + IMPLEMENT]</w:t>
      </w:r>
    </w:p>
    <w:p>
      <w:pPr/>
      <w:r>
        <w:rPr>
          <w:b/>
        </w:rPr>
        <w:t>V1-32  Swap Meal (Smart Alternatives)</w:t>
      </w:r>
      <w:r>
        <w:t xml:space="preserve">  [Existing — KEEP + IMPLEMENT]</w:t>
      </w:r>
    </w:p>
    <w:p>
      <w:pPr/>
      <w:r>
        <w:rPr>
          <w:b/>
        </w:rPr>
        <w:t>V1-33  Meal Scan (Camera Viewfinder)</w:t>
      </w:r>
      <w:r>
        <w:t xml:space="preserve">  [Existing — KEEP + IMPLEMENT]</w:t>
      </w:r>
    </w:p>
    <w:p>
      <w:pPr/>
      <w:r>
        <w:rPr>
          <w:b/>
        </w:rPr>
        <w:t>V1-34  Meal Scanning (AI Analyzing Modal)</w:t>
      </w:r>
      <w:r>
        <w:t xml:space="preserve">  [Existing — KEEP + IMPLEMENT]</w:t>
      </w:r>
    </w:p>
    <w:p>
      <w:pPr/>
      <w:r>
        <w:rPr>
          <w:b/>
        </w:rPr>
        <w:t>V1-35  Meal Analysis (Overview &amp; Recipe)</w:t>
      </w:r>
      <w:r>
        <w:t xml:space="preserve">  [Existing — KEEP + IMPLEMENT]</w:t>
      </w:r>
    </w:p>
    <w:p>
      <w:pPr/>
      <w:r>
        <w:rPr>
          <w:b/>
        </w:rPr>
        <w:t>V1-36  Manual Meal Analysis (Gram Steppers)</w:t>
      </w:r>
      <w:r>
        <w:t xml:space="preserve">  [Existing — KEEP + IMPLEMENT]</w:t>
      </w:r>
    </w:p>
    <w:p>
      <w:pPr/>
      <w:r>
        <w:rPr>
          <w:b/>
        </w:rPr>
        <w:t>V1-37  Add Portion Bottom Sheet</w:t>
      </w:r>
      <w:r>
        <w:t xml:space="preserve">  [Existing — KEEP + IMPLEMENT]</w:t>
      </w:r>
    </w:p>
    <w:p>
      <w:pPr/>
      <w:r>
        <w:rPr>
          <w:b/>
        </w:rPr>
        <w:t>V1-38  Log Confirmation Summary</w:t>
      </w:r>
      <w:r>
        <w:t xml:space="preserve">  [Existing — KEEP + IMPLEMENT]</w:t>
      </w:r>
    </w:p>
    <w:p>
      <w:pPr/>
      <w:r>
        <w:rPr>
          <w:b/>
        </w:rPr>
        <w:t>V1-39  Meal Logged! Confirmation</w:t>
      </w:r>
      <w:r>
        <w:t xml:space="preserve">  [Existing — KEEP + IMPLEMENT]</w:t>
      </w:r>
    </w:p>
    <w:p>
      <w:pPr>
        <w:pStyle w:val="Heading2"/>
      </w:pPr>
      <w:r>
        <w:t>Genie</w:t>
      </w:r>
    </w:p>
    <w:p>
      <w:pPr/>
      <w:r>
        <w:rPr>
          <w:b/>
        </w:rPr>
        <w:t>V1-44  Not Enough Data Yet (Cold Start)</w:t>
      </w:r>
      <w:r>
        <w:t xml:space="preserve">  [Existing — KEEP + IMPLEMENT]</w:t>
      </w:r>
    </w:p>
    <w:p>
      <w:pPr>
        <w:pStyle w:val="Heading2"/>
      </w:pPr>
      <w:r>
        <w:t>Cycle-Aware Wellness</w:t>
      </w:r>
    </w:p>
    <w:p>
      <w:pPr/>
      <w:r>
        <w:rPr>
          <w:b/>
        </w:rPr>
        <w:t>V2-140  Cycle tracking invitation &amp; informed opt-in</w:t>
      </w:r>
      <w:r>
        <w:t xml:space="preserve">  [Add — P0]</w:t>
      </w:r>
    </w:p>
    <w:p>
      <w:pPr/>
      <w:r>
        <w:rPr>
          <w:b/>
        </w:rPr>
        <w:t>V2-141  Cycle setup: last period, typical length, variability, uncertainty</w:t>
      </w:r>
      <w:r>
        <w:t xml:space="preserve">  [Add — P0]</w:t>
      </w:r>
    </w:p>
    <w:p>
      <w:pPr/>
      <w:r>
        <w:rPr>
          <w:b/>
        </w:rPr>
        <w:t>V2-142  Cycle privacy and visibility preferences</w:t>
      </w:r>
      <w:r>
        <w:t xml:space="preserve">  [Add — P0]</w:t>
      </w:r>
    </w:p>
    <w:p>
      <w:pPr/>
      <w:r>
        <w:rPr>
          <w:b/>
        </w:rPr>
        <w:t>V2-143  Cycle calendar: logged dates and estimated window</w:t>
      </w:r>
      <w:r>
        <w:t xml:space="preserve">  [Add — P0]</w:t>
      </w:r>
    </w:p>
    <w:p>
      <w:pPr/>
      <w:r>
        <w:rPr>
          <w:b/>
        </w:rPr>
        <w:t>V2-144  Log period start, end and flow (optional)</w:t>
      </w:r>
      <w:r>
        <w:t xml:space="preserve">  [Add — P0]</w:t>
      </w:r>
    </w:p>
    <w:p>
      <w:pPr/>
      <w:r>
        <w:rPr>
          <w:b/>
        </w:rPr>
        <w:t>V2-145  Daily cycle symptoms: cramps, fatigue, mood, appetite, sleep</w:t>
      </w:r>
      <w:r>
        <w:t xml:space="preserve">  [Add — P0]</w:t>
      </w:r>
    </w:p>
    <w:p>
      <w:pPr/>
      <w:r>
        <w:rPr>
          <w:b/>
        </w:rPr>
        <w:t>V2-146  Cycle history: review and edit entries</w:t>
      </w:r>
      <w:r>
        <w:t xml:space="preserve">  [Add — P0]</w:t>
      </w:r>
    </w:p>
    <w:p>
      <w:pPr/>
      <w:r>
        <w:rPr>
          <w:b/>
        </w:rPr>
        <w:t>V2-147  Cycle overview: recorded vs estimated phase</w:t>
      </w:r>
      <w:r>
        <w:t xml:space="preserve">  [Add — P1]</w:t>
      </w:r>
    </w:p>
    <w:p>
      <w:pPr/>
      <w:r>
        <w:rPr>
          <w:b/>
        </w:rPr>
        <w:t>V2-148  Cycle trends: correlations with four wellness pillars</w:t>
      </w:r>
      <w:r>
        <w:t xml:space="preserve">  [Add — P1]</w:t>
      </w:r>
    </w:p>
    <w:p>
      <w:pPr/>
      <w:r>
        <w:rPr>
          <w:b/>
        </w:rPr>
        <w:t>V2-149  Cycle-aware Wellness Tracker explanation and two-ring baseline context</w:t>
      </w:r>
      <w:r>
        <w:t xml:space="preserve">  [Modify existing — P0]</w:t>
      </w:r>
    </w:p>
    <w:p>
      <w:pPr/>
      <w:r>
        <w:rPr>
          <w:b/>
        </w:rPr>
        <w:t>V2-150  Health Genie cycle-aware insight with evidence/uncertainty labels</w:t>
      </w:r>
      <w:r>
        <w:t xml:space="preserve">  [Modify existing — P1]</w:t>
      </w:r>
    </w:p>
    <w:p>
      <w:pPr/>
      <w:r>
        <w:rPr>
          <w:b/>
        </w:rPr>
        <w:t>V2-151  Cycle-aware notification preferences</w:t>
      </w:r>
      <w:r>
        <w:t xml:space="preserve">  [Add — P1]</w:t>
      </w:r>
    </w:p>
    <w:p>
      <w:pPr/>
      <w:r>
        <w:rPr>
          <w:b/>
        </w:rPr>
        <w:t>V2-152  Irregular cycle / hormonal contraception / pregnancy / postpartum / perimenopause options</w:t>
      </w:r>
      <w:r>
        <w:t xml:space="preserve">  [Add — P0]</w:t>
      </w:r>
    </w:p>
    <w:p>
      <w:pPr/>
      <w:r>
        <w:rPr>
          <w:b/>
        </w:rPr>
        <w:t>V2-153  Insufficient history / uncertain predictions state</w:t>
      </w:r>
      <w:r>
        <w:t xml:space="preserve">  [Add — P0]</w:t>
      </w:r>
    </w:p>
    <w:p>
      <w:pPr/>
      <w:r>
        <w:rPr>
          <w:b/>
        </w:rPr>
        <w:t>V2-154  Cycle data export, deletion and consent withdrawal</w:t>
      </w:r>
      <w:r>
        <w:t xml:space="preserve">  [Add — P0]</w:t>
      </w:r>
    </w:p>
    <w:p>
      <w:pPr>
        <w:pStyle w:val="Heading2"/>
      </w:pPr>
      <w:r>
        <w:t>Activity &amp; Optional Enhancements</w:t>
      </w:r>
    </w:p>
    <w:p>
      <w:pPr/>
      <w:r>
        <w:rPr>
          <w:b/>
        </w:rPr>
        <w:t>V2-155  Step-count source and daily step-goal detail</w:t>
      </w:r>
      <w:r>
        <w:t xml:space="preserve">  [Verify / enhance — P1]</w:t>
      </w:r>
    </w:p>
    <w:p>
      <w:pPr/>
      <w:r>
        <w:rPr>
          <w:b/>
        </w:rPr>
        <w:t>V2-156  GPS workout route permission and route detail (opt-in)</w:t>
      </w:r>
      <w:r>
        <w:t xml:space="preserve">  [Future — P2]</w:t>
      </w:r>
    </w:p>
    <w:p>
      <w:pPr>
        <w:pStyle w:val="Heading2"/>
      </w:pPr>
      <w:r>
        <w:t>Engagement &amp; Optional Enhancements</w:t>
      </w:r>
    </w:p>
    <w:p>
      <w:pPr/>
      <w:r>
        <w:rPr>
          <w:b/>
        </w:rPr>
        <w:t>V2-157  Optional wellness challenges and badges</w:t>
      </w:r>
      <w:r>
        <w:t xml:space="preserve">  [Future — P2]</w:t>
      </w:r>
    </w:p>
    <w:p>
      <w:pPr/>
      <w:r>
        <w:rPr>
          <w:b/>
        </w:rPr>
        <w:t>V2-158  Private-by-default community / leaderboard consent</w:t>
      </w:r>
      <w:r>
        <w:t xml:space="preserve">  [Future — P2]</w:t>
      </w:r>
    </w:p>
    <w:p>
      <w:pPr>
        <w:pStyle w:val="Heading2"/>
      </w:pPr>
      <w:r>
        <w:t>Support &amp; Optional Enhancements</w:t>
      </w:r>
    </w:p>
    <w:p>
      <w:pPr/>
      <w:r>
        <w:rPr>
          <w:b/>
        </w:rPr>
        <w:t>V2-159  Professional consultation referral / partner flow</w:t>
      </w:r>
      <w:r>
        <w:t xml:space="preserve">  [Future — P2]</w:t>
      </w:r>
    </w:p>
    <w:p>
      <w:pPr>
        <w:pStyle w:val="Heading2"/>
      </w:pPr>
      <w:r>
        <w:t>Device &amp; Optional Enhancements</w:t>
      </w:r>
    </w:p>
    <w:p>
      <w:pPr/>
      <w:r>
        <w:rPr>
          <w:b/>
        </w:rPr>
        <w:t>V2-160  Wearable heart-rate display with source and non-diagnostic caveat</w:t>
      </w:r>
      <w:r>
        <w:t xml:space="preserve">  [Verify / enhance — P1]</w:t>
      </w:r>
    </w:p>
    <w:p>
      <w:pPr>
        <w:pStyle w:val="Heading2"/>
      </w:pPr>
      <w:r>
        <w:t>Today &amp; Wellness Tracker</w:t>
      </w:r>
    </w:p>
    <w:p>
      <w:pPr/>
      <w:r>
        <w:rPr>
          <w:b/>
        </w:rPr>
        <w:t>V2-161  Wellness Tracker: one score with two independently explained baseline comparison rings</w:t>
      </w:r>
      <w:r>
        <w:t xml:space="preserve">  [Modify — P0]</w:t>
      </w:r>
    </w:p>
    <w:p>
      <w:pPr/>
      <w:r>
        <w:rPr>
          <w:b/>
        </w:rPr>
        <w:t>V2-162  Healthy population baseline unavailable / unvalidated comparison state</w:t>
      </w:r>
      <w:r>
        <w:t xml:space="preserve">  [Add state — P0]</w:t>
      </w:r>
    </w:p>
    <w:p>
      <w:pPr/>
      <w:r>
        <w:rPr>
          <w:b/>
        </w:rPr>
        <w:t>V2-163  Personal baseline building / insufficient history state</w:t>
      </w:r>
      <w:r>
        <w:t xml:space="preserve">  [Add state — P0]</w:t>
      </w:r>
    </w:p>
    <w:p>
      <w:pPr>
        <w:pStyle w:val="Heading2"/>
      </w:pPr>
      <w:r>
        <w:t>Biomarkers &amp; Labs</w:t>
      </w:r>
    </w:p>
    <w:p>
      <w:pPr/>
      <w:r>
        <w:rPr>
          <w:b/>
        </w:rPr>
        <w:t>V2-164  Independent Biomarker Tracker overview; no score contribution</w:t>
      </w:r>
      <w:r>
        <w:t xml:space="preserve">  [Modify — P0]</w:t>
      </w:r>
    </w:p>
    <w:p>
      <w:pPr/>
      <w:r>
        <w:rPr>
          <w:b/>
        </w:rPr>
        <w:t>V2-165  Lab-to-tracker connected insight detail with provenance and freshness</w:t>
      </w:r>
      <w:r>
        <w:t xml:space="preserve">  [Add — P1]</w:t>
      </w:r>
    </w:p>
    <w:p>
      <w:pPr/>
      <w:r>
        <w:rPr>
          <w:b/>
        </w:rPr>
        <w:t>V2-166  Biomarker consent / permission for Health Genie context</w:t>
      </w:r>
      <w:r>
        <w:t xml:space="preserve">  [Add state — P1]</w:t>
      </w:r>
    </w:p>
    <w:p>
      <w:pPr>
        <w:pStyle w:val="Heading2"/>
      </w:pPr>
      <w:r>
        <w:t>Today &amp; Wellness Tracker</w:t>
      </w:r>
    </w:p>
    <w:p>
      <w:pPr/>
      <w:r>
        <w:rPr>
          <w:b/>
        </w:rPr>
        <w:t>V2-167  Four-tracker eligibility and missing-data explanation</w:t>
      </w:r>
      <w:r>
        <w:t xml:space="preserve">  [Modify — P0]</w:t>
      </w:r>
    </w:p>
    <w:p>
      <w:pPr>
        <w:pStyle w:val="Heading2"/>
      </w:pPr>
      <w:r>
        <w:t>Cycle-Aware Wellness</w:t>
      </w:r>
    </w:p>
    <w:p>
      <w:pPr/>
      <w:r>
        <w:rPr>
          <w:b/>
        </w:rPr>
        <w:t>V2-168  Cycle-context consent and revoke; no automatic score penalty</w:t>
      </w:r>
      <w:r>
        <w:t xml:space="preserve">  [Verify — P0]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A234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234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A2346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